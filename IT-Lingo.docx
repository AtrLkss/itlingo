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60E10" w14:textId="77777777" w:rsidR="00AF202F" w:rsidRPr="00F8694F" w:rsidRDefault="00000000">
      <w:pPr>
        <w:jc w:val="center"/>
        <w:rPr>
          <w:lang w:val="ru-RU"/>
        </w:rPr>
      </w:pPr>
      <w:r w:rsidRPr="00F8694F">
        <w:rPr>
          <w:b/>
          <w:sz w:val="32"/>
          <w:lang w:val="ru-RU"/>
        </w:rPr>
        <w:t xml:space="preserve">Текст для защиты проекта </w:t>
      </w:r>
      <w:r>
        <w:rPr>
          <w:b/>
          <w:sz w:val="32"/>
        </w:rPr>
        <w:t>IT</w:t>
      </w:r>
      <w:r w:rsidRPr="00F8694F">
        <w:rPr>
          <w:b/>
          <w:sz w:val="32"/>
          <w:lang w:val="ru-RU"/>
        </w:rPr>
        <w:t>-</w:t>
      </w:r>
      <w:r>
        <w:rPr>
          <w:b/>
          <w:sz w:val="32"/>
        </w:rPr>
        <w:t>Lingo</w:t>
      </w:r>
    </w:p>
    <w:p w14:paraId="571C95FE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Слайд 1. Титульный</w:t>
      </w:r>
    </w:p>
    <w:p w14:paraId="7EB31946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Здравствуйте, уважаемые эксперты. Мы представляем проект </w:t>
      </w:r>
      <w:r>
        <w:t>IT</w:t>
      </w:r>
      <w:r w:rsidRPr="00F8694F">
        <w:rPr>
          <w:lang w:val="ru-RU"/>
        </w:rPr>
        <w:t>-</w:t>
      </w:r>
      <w:r>
        <w:t>Lingo</w:t>
      </w:r>
      <w:r w:rsidRPr="00F8694F">
        <w:rPr>
          <w:lang w:val="ru-RU"/>
        </w:rPr>
        <w:t xml:space="preserve">. Это веб-платформа для поэтапного изучения </w:t>
      </w:r>
      <w:r>
        <w:t>IT</w:t>
      </w:r>
      <w:r w:rsidRPr="00F8694F">
        <w:rPr>
          <w:lang w:val="ru-RU"/>
        </w:rPr>
        <w:t xml:space="preserve"> и программирования для начинающих. Наша цель состояла в том, чтобы сделать обучение более понятным, последовательным и интересным для школьников и тех, кто только делает первые шаги в сфере информационных технологий. В основе проекта лежит идея объединить теорию, тесты, практику, достижения и систему уровней в одном удобном образовательном продукте.</w:t>
      </w:r>
    </w:p>
    <w:p w14:paraId="37DD87C5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Слайд 2. Состав команды</w:t>
      </w:r>
    </w:p>
    <w:p w14:paraId="48AE556D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Над проектом работала команда «Пафос». В состав команды входят Влад Фатнев, Александр </w:t>
      </w:r>
      <w:proofErr w:type="spellStart"/>
      <w:r w:rsidRPr="00F8694F">
        <w:rPr>
          <w:lang w:val="ru-RU"/>
        </w:rPr>
        <w:t>Миханов</w:t>
      </w:r>
      <w:proofErr w:type="spellEnd"/>
      <w:r w:rsidRPr="00F8694F">
        <w:rPr>
          <w:lang w:val="ru-RU"/>
        </w:rPr>
        <w:t xml:space="preserve"> и Милана </w:t>
      </w:r>
      <w:proofErr w:type="spellStart"/>
      <w:r w:rsidRPr="00F8694F">
        <w:rPr>
          <w:lang w:val="ru-RU"/>
        </w:rPr>
        <w:t>Мавлюкова</w:t>
      </w:r>
      <w:proofErr w:type="spellEnd"/>
      <w:r w:rsidRPr="00F8694F">
        <w:rPr>
          <w:lang w:val="ru-RU"/>
        </w:rPr>
        <w:t xml:space="preserve">. Работа над продуктом велась совместно: мы занимались </w:t>
      </w:r>
      <w:r>
        <w:t>backend</w:t>
      </w:r>
      <w:r w:rsidRPr="00F8694F">
        <w:rPr>
          <w:lang w:val="ru-RU"/>
        </w:rPr>
        <w:t xml:space="preserve">- и </w:t>
      </w:r>
      <w:r>
        <w:t>frontend</w:t>
      </w:r>
      <w:r w:rsidRPr="00F8694F">
        <w:rPr>
          <w:lang w:val="ru-RU"/>
        </w:rPr>
        <w:t xml:space="preserve">-разработкой, продумывали </w:t>
      </w:r>
      <w:r>
        <w:t>UX</w:t>
      </w:r>
      <w:r w:rsidRPr="00F8694F">
        <w:rPr>
          <w:lang w:val="ru-RU"/>
        </w:rPr>
        <w:t xml:space="preserve"> и </w:t>
      </w:r>
      <w:r>
        <w:t>UI</w:t>
      </w:r>
      <w:r w:rsidRPr="00F8694F">
        <w:rPr>
          <w:lang w:val="ru-RU"/>
        </w:rPr>
        <w:t>, а также тестировали практический модуль. Такой подход позволил нам не просто разделить задачи, а вместе довести проект до рабочего состояния и лучше понимать все части продукта.</w:t>
      </w:r>
    </w:p>
    <w:p w14:paraId="63100DAA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Слайд 3. О продукте и техническом решении</w:t>
      </w:r>
    </w:p>
    <w:p w14:paraId="79E90F24" w14:textId="77777777" w:rsidR="00AF202F" w:rsidRPr="00F8694F" w:rsidRDefault="00000000">
      <w:pPr>
        <w:rPr>
          <w:lang w:val="ru-RU"/>
        </w:rPr>
      </w:pPr>
      <w:r>
        <w:t>IT</w:t>
      </w:r>
      <w:r w:rsidRPr="00F8694F">
        <w:rPr>
          <w:lang w:val="ru-RU"/>
        </w:rPr>
        <w:t>-</w:t>
      </w:r>
      <w:r>
        <w:t>Lingo</w:t>
      </w:r>
      <w:r w:rsidRPr="00F8694F">
        <w:rPr>
          <w:lang w:val="ru-RU"/>
        </w:rPr>
        <w:t xml:space="preserve"> — это образовательное веб-приложение, которое помогает новичкам изучать основы </w:t>
      </w:r>
      <w:r>
        <w:t>IT</w:t>
      </w:r>
      <w:r w:rsidRPr="00F8694F">
        <w:rPr>
          <w:lang w:val="ru-RU"/>
        </w:rPr>
        <w:t xml:space="preserve"> в пошаговом формате. Пользователь проходит урок не хаотично, а по этапам: сначала изучает теорию, затем проходит тест и только после этого переходит к практике. После успешного прохождения этапов начисляется опыт, открываются достижения и постепенно растет уровень пользователя. Технически проект реализован как веб-приложение на </w:t>
      </w:r>
      <w:r>
        <w:t>Flask</w:t>
      </w:r>
      <w:r w:rsidRPr="00F8694F">
        <w:rPr>
          <w:lang w:val="ru-RU"/>
        </w:rPr>
        <w:t xml:space="preserve">. В нем есть система авторизации, личный кабинет, модуль уроков с защитой последовательности и практические задания с проверкой </w:t>
      </w:r>
      <w:r>
        <w:t>Python</w:t>
      </w:r>
      <w:r w:rsidRPr="00F8694F">
        <w:rPr>
          <w:lang w:val="ru-RU"/>
        </w:rPr>
        <w:t xml:space="preserve">-кода. В разработке мы использовали </w:t>
      </w:r>
      <w:r>
        <w:t>Python</w:t>
      </w:r>
      <w:r w:rsidRPr="00F8694F">
        <w:rPr>
          <w:lang w:val="ru-RU"/>
        </w:rPr>
        <w:t xml:space="preserve">, </w:t>
      </w:r>
      <w:r>
        <w:t>Flask</w:t>
      </w:r>
      <w:r w:rsidRPr="00F8694F">
        <w:rPr>
          <w:lang w:val="ru-RU"/>
        </w:rPr>
        <w:t xml:space="preserve">, </w:t>
      </w:r>
      <w:r>
        <w:t>Flask</w:t>
      </w:r>
      <w:r w:rsidRPr="00F8694F">
        <w:rPr>
          <w:lang w:val="ru-RU"/>
        </w:rPr>
        <w:t>-</w:t>
      </w:r>
      <w:r>
        <w:t>Login</w:t>
      </w:r>
      <w:r w:rsidRPr="00F8694F">
        <w:rPr>
          <w:lang w:val="ru-RU"/>
        </w:rPr>
        <w:t xml:space="preserve">, </w:t>
      </w:r>
      <w:proofErr w:type="spellStart"/>
      <w:r>
        <w:t>SQLAlchemy</w:t>
      </w:r>
      <w:proofErr w:type="spellEnd"/>
      <w:r w:rsidRPr="00F8694F">
        <w:rPr>
          <w:lang w:val="ru-RU"/>
        </w:rPr>
        <w:t xml:space="preserve">, </w:t>
      </w:r>
      <w:r>
        <w:t>SQLite</w:t>
      </w:r>
      <w:r w:rsidRPr="00F8694F">
        <w:rPr>
          <w:lang w:val="ru-RU"/>
        </w:rPr>
        <w:t xml:space="preserve">, </w:t>
      </w:r>
      <w:r>
        <w:t>HTML</w:t>
      </w:r>
      <w:r w:rsidRPr="00F8694F">
        <w:rPr>
          <w:lang w:val="ru-RU"/>
        </w:rPr>
        <w:t xml:space="preserve">, </w:t>
      </w:r>
      <w:r>
        <w:t>CSS</w:t>
      </w:r>
      <w:r w:rsidRPr="00F8694F">
        <w:rPr>
          <w:lang w:val="ru-RU"/>
        </w:rPr>
        <w:t xml:space="preserve">, </w:t>
      </w:r>
      <w:r>
        <w:t>Jinja</w:t>
      </w:r>
      <w:r w:rsidRPr="00F8694F">
        <w:rPr>
          <w:lang w:val="ru-RU"/>
        </w:rPr>
        <w:t xml:space="preserve">2, </w:t>
      </w:r>
      <w:r>
        <w:t>Bootstrap</w:t>
      </w:r>
      <w:r w:rsidRPr="00F8694F">
        <w:rPr>
          <w:lang w:val="ru-RU"/>
        </w:rPr>
        <w:t xml:space="preserve">, </w:t>
      </w:r>
      <w:r>
        <w:t>Docker</w:t>
      </w:r>
      <w:r w:rsidRPr="00F8694F">
        <w:rPr>
          <w:lang w:val="ru-RU"/>
        </w:rPr>
        <w:t xml:space="preserve"> и </w:t>
      </w:r>
      <w:r>
        <w:t>GitHub</w:t>
      </w:r>
      <w:r w:rsidRPr="00F8694F">
        <w:rPr>
          <w:lang w:val="ru-RU"/>
        </w:rPr>
        <w:t>. При проектировании интерфейса мы уделяли внимание простоте и понятности, чтобы продукт был удобен именно для начинающих пользователей.</w:t>
      </w:r>
    </w:p>
    <w:p w14:paraId="6DEE3FC4" w14:textId="77777777" w:rsidR="008C2878" w:rsidRDefault="008C2878">
      <w:pPr>
        <w:rPr>
          <w:b/>
          <w:sz w:val="28"/>
          <w:lang w:val="ru-RU"/>
        </w:rPr>
      </w:pPr>
    </w:p>
    <w:p w14:paraId="77BA9248" w14:textId="77777777" w:rsidR="008C2878" w:rsidRDefault="008C2878">
      <w:pPr>
        <w:rPr>
          <w:b/>
          <w:sz w:val="28"/>
          <w:lang w:val="ru-RU"/>
        </w:rPr>
      </w:pPr>
    </w:p>
    <w:p w14:paraId="7CF6D6DA" w14:textId="681138BD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lastRenderedPageBreak/>
        <w:t>Слайд 4. Функциональность продукта</w:t>
      </w:r>
    </w:p>
    <w:p w14:paraId="249D764A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Если говорить о функциональности, то в обязательную часть мы включили регистрацию и авторизацию пользователей, личный кабинет с уровнем и опытом, список курсов и уроков, а также формат уроков, в которых есть теория, тесты и практика. Важной частью стало поэтапное прохождение без возможности пропустить шаги. Кроме обязательного функционала, мы реализовали и дополнительный: достижения за прохождение тестов, </w:t>
      </w:r>
      <w:r>
        <w:t>toast</w:t>
      </w:r>
      <w:r w:rsidRPr="00F8694F">
        <w:rPr>
          <w:lang w:val="ru-RU"/>
        </w:rPr>
        <w:t xml:space="preserve">-уведомления о наградах, геймификацию через </w:t>
      </w:r>
      <w:r>
        <w:t>XP</w:t>
      </w:r>
      <w:r w:rsidRPr="00F8694F">
        <w:rPr>
          <w:lang w:val="ru-RU"/>
        </w:rPr>
        <w:t xml:space="preserve"> и уровни, а также проверку вывода кода в практических заданиях. Также структура проекта уже подготовлена к дальнейшему расширению новыми курсами и модулями.</w:t>
      </w:r>
    </w:p>
    <w:p w14:paraId="47CFA98F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Слайд 5. Уникальность и особенности</w:t>
      </w:r>
    </w:p>
    <w:p w14:paraId="04A8A107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Уникальность проекта заключается в том, что обучение строится как последовательный маршрут. Пользователь не может просто пролистать материал или перескочить к следующему блоку. Сначала он изучает теорию, затем подтверждает понимание через тест и только после этого переходит к практике. Это помогает лучше усваивать материал и формирует более осознанный подход к обучению. Среди особенностей проекта можно выделить геймификацию через опыт и уровни, достижения за прохождение тестов, интерактивную практику с запуском </w:t>
      </w:r>
      <w:r>
        <w:t>Python</w:t>
      </w:r>
      <w:r w:rsidRPr="00F8694F">
        <w:rPr>
          <w:lang w:val="ru-RU"/>
        </w:rPr>
        <w:t>-кода и понятный интерфейс, рассчитанный на начинающих пользователей.</w:t>
      </w:r>
    </w:p>
    <w:p w14:paraId="5436475C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Слайд 6. Конкурентное преимущество</w:t>
      </w:r>
    </w:p>
    <w:p w14:paraId="415C68A4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Наше конкурентное преимущество состоит в том, что </w:t>
      </w:r>
      <w:r>
        <w:t>IT</w:t>
      </w:r>
      <w:r w:rsidRPr="00F8694F">
        <w:rPr>
          <w:lang w:val="ru-RU"/>
        </w:rPr>
        <w:t>-</w:t>
      </w:r>
      <w:r>
        <w:t>Lingo</w:t>
      </w:r>
      <w:r w:rsidRPr="00F8694F">
        <w:rPr>
          <w:lang w:val="ru-RU"/>
        </w:rPr>
        <w:t xml:space="preserve"> объединяет учебный контент, проверку знаний и практику в одном простом интерфейсе. Во многих обычных обучающих решениях акцент делается только на теории, либо практика вынесена в отдельные инструменты и не всегда связана с материалом урока. В нашем случае пользователь получает цельный учебный путь: теория, тест и практика находятся рядом и логически связаны между собой. Дополнительно мотивацию усиливают уровни, опыт и достижения. За счет этого платформа лучше подходит для новичков и школьников, которым важно видеть понятный прогресс и удерживать интерес к обучению.</w:t>
      </w:r>
    </w:p>
    <w:p w14:paraId="29353168" w14:textId="77777777" w:rsidR="008C2878" w:rsidRDefault="008C2878">
      <w:pPr>
        <w:rPr>
          <w:b/>
          <w:sz w:val="28"/>
          <w:lang w:val="ru-RU"/>
        </w:rPr>
      </w:pPr>
    </w:p>
    <w:p w14:paraId="5B119ADF" w14:textId="77777777" w:rsidR="008C2878" w:rsidRDefault="008C2878">
      <w:pPr>
        <w:rPr>
          <w:b/>
          <w:sz w:val="28"/>
          <w:lang w:val="ru-RU"/>
        </w:rPr>
      </w:pPr>
    </w:p>
    <w:p w14:paraId="11273BB7" w14:textId="78B53726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lastRenderedPageBreak/>
        <w:t>Слайд 7. Перспективы развития</w:t>
      </w:r>
    </w:p>
    <w:p w14:paraId="292A90AE" w14:textId="77777777" w:rsidR="00AF202F" w:rsidRPr="00F8694F" w:rsidRDefault="00000000">
      <w:pPr>
        <w:rPr>
          <w:lang w:val="ru-RU"/>
        </w:rPr>
      </w:pPr>
      <w:r w:rsidRPr="00F8694F">
        <w:rPr>
          <w:lang w:val="ru-RU"/>
        </w:rPr>
        <w:t xml:space="preserve">В дальнейшем мы рассматриваем проект как полноценную образовательную </w:t>
      </w:r>
      <w:r>
        <w:t>IT</w:t>
      </w:r>
      <w:r w:rsidRPr="00F8694F">
        <w:rPr>
          <w:lang w:val="ru-RU"/>
        </w:rPr>
        <w:t xml:space="preserve">-платформу для школьников и начинающих. На первом этапе планируется расширение курсов: добавление направлений по </w:t>
      </w:r>
      <w:r>
        <w:t>C</w:t>
      </w:r>
      <w:r w:rsidRPr="00F8694F">
        <w:rPr>
          <w:lang w:val="ru-RU"/>
        </w:rPr>
        <w:t xml:space="preserve">#, </w:t>
      </w:r>
      <w:r>
        <w:t>HTML</w:t>
      </w:r>
      <w:r w:rsidRPr="00F8694F">
        <w:rPr>
          <w:lang w:val="ru-RU"/>
        </w:rPr>
        <w:t xml:space="preserve"> и </w:t>
      </w:r>
      <w:r>
        <w:t>CSS</w:t>
      </w:r>
      <w:r w:rsidRPr="00F8694F">
        <w:rPr>
          <w:lang w:val="ru-RU"/>
        </w:rPr>
        <w:t xml:space="preserve">, </w:t>
      </w:r>
      <w:r>
        <w:t>JavaScript</w:t>
      </w:r>
      <w:r w:rsidRPr="00F8694F">
        <w:rPr>
          <w:lang w:val="ru-RU"/>
        </w:rPr>
        <w:t xml:space="preserve"> и другим темам. На втором этапе мы хотим развить умную практику: сделать более точную проверку решений, улучшить терминал и добавить аналитику ошибок. На третьем этапе возможны масштабирование проекта, рейтинг пользователей, система модулей, преподавательский режим и более подробная аналитика прогресса. Таким образом, </w:t>
      </w:r>
      <w:r>
        <w:t>IT</w:t>
      </w:r>
      <w:r w:rsidRPr="00F8694F">
        <w:rPr>
          <w:lang w:val="ru-RU"/>
        </w:rPr>
        <w:t>-</w:t>
      </w:r>
      <w:r>
        <w:t>Lingo</w:t>
      </w:r>
      <w:r w:rsidRPr="00F8694F">
        <w:rPr>
          <w:lang w:val="ru-RU"/>
        </w:rPr>
        <w:t xml:space="preserve"> — это не разовая идея, а основа для дальнейшего развития в полноценный образовательный продукт.</w:t>
      </w:r>
    </w:p>
    <w:p w14:paraId="60FD3BB3" w14:textId="77777777" w:rsidR="00AF202F" w:rsidRPr="00F8694F" w:rsidRDefault="00000000">
      <w:pPr>
        <w:rPr>
          <w:lang w:val="ru-RU"/>
        </w:rPr>
      </w:pPr>
      <w:r w:rsidRPr="00F8694F">
        <w:rPr>
          <w:b/>
          <w:sz w:val="28"/>
          <w:lang w:val="ru-RU"/>
        </w:rPr>
        <w:t>Завершение</w:t>
      </w:r>
    </w:p>
    <w:p w14:paraId="6DE82FB8" w14:textId="77777777" w:rsidR="00AF202F" w:rsidRDefault="00000000">
      <w:r w:rsidRPr="00F8694F">
        <w:rPr>
          <w:lang w:val="ru-RU"/>
        </w:rPr>
        <w:t xml:space="preserve">Спасибо за внимание. Мы считаем, что </w:t>
      </w:r>
      <w:r>
        <w:t>IT</w:t>
      </w:r>
      <w:r w:rsidRPr="00F8694F">
        <w:rPr>
          <w:lang w:val="ru-RU"/>
        </w:rPr>
        <w:t>-</w:t>
      </w:r>
      <w:r>
        <w:t>Lingo</w:t>
      </w:r>
      <w:r w:rsidRPr="00F8694F">
        <w:rPr>
          <w:lang w:val="ru-RU"/>
        </w:rPr>
        <w:t xml:space="preserve"> может стать удобной и понятной точкой входа в изучение </w:t>
      </w:r>
      <w:r>
        <w:t>IT</w:t>
      </w:r>
      <w:r w:rsidRPr="00F8694F">
        <w:rPr>
          <w:lang w:val="ru-RU"/>
        </w:rPr>
        <w:t xml:space="preserve"> для начинающих пользователей. </w:t>
      </w:r>
      <w:r>
        <w:t>Готовы ответить на ваши вопросы.</w:t>
      </w:r>
    </w:p>
    <w:sectPr w:rsidR="00AF20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3204273">
    <w:abstractNumId w:val="8"/>
  </w:num>
  <w:num w:numId="2" w16cid:durableId="1054428117">
    <w:abstractNumId w:val="6"/>
  </w:num>
  <w:num w:numId="3" w16cid:durableId="1023241862">
    <w:abstractNumId w:val="5"/>
  </w:num>
  <w:num w:numId="4" w16cid:durableId="923145588">
    <w:abstractNumId w:val="4"/>
  </w:num>
  <w:num w:numId="5" w16cid:durableId="485052819">
    <w:abstractNumId w:val="7"/>
  </w:num>
  <w:num w:numId="6" w16cid:durableId="100418603">
    <w:abstractNumId w:val="3"/>
  </w:num>
  <w:num w:numId="7" w16cid:durableId="1462192375">
    <w:abstractNumId w:val="2"/>
  </w:num>
  <w:num w:numId="8" w16cid:durableId="1903757893">
    <w:abstractNumId w:val="1"/>
  </w:num>
  <w:num w:numId="9" w16cid:durableId="199059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C2878"/>
    <w:rsid w:val="00AA1D8D"/>
    <w:rsid w:val="00AF202F"/>
    <w:rsid w:val="00B47730"/>
    <w:rsid w:val="00CB0664"/>
    <w:rsid w:val="00EB153E"/>
    <w:rsid w:val="00F83940"/>
    <w:rsid w:val="00F869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71C9E"/>
  <w14:defaultImageDpi w14:val="300"/>
  <w15:docId w15:val="{D7CB2939-04E5-4D1A-A3E3-B719660A6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687</Words>
  <Characters>3917</Characters>
  <Application>Microsoft Office Word</Application>
  <DocSecurity>0</DocSecurity>
  <Lines>32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 Фатнев</cp:lastModifiedBy>
  <cp:revision>2</cp:revision>
  <dcterms:created xsi:type="dcterms:W3CDTF">2026-03-28T17:26:00Z</dcterms:created>
  <dcterms:modified xsi:type="dcterms:W3CDTF">2026-03-28T17:26:00Z</dcterms:modified>
  <cp:category/>
</cp:coreProperties>
</file>